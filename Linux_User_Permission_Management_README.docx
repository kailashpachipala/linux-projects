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🔐 Linux User, Group &amp; Permission Management</w:t>
      </w:r>
    </w:p>
    <w:p>
      <w:pPr>
        <w:jc w:val="center"/>
      </w:pPr>
      <w:r>
        <w:rPr>
          <w:i/>
          <w:sz w:val="24"/>
        </w:rPr>
        <w:t>Hands-on Linux Practice Session</w:t>
      </w:r>
    </w:p>
    <w:p>
      <w:pPr>
        <w:jc w:val="center"/>
      </w:pPr>
      <w:r>
        <w:t>A terminal-based showcase of user creation, group management, file ownership, permissions, access verification, and cleanup using Ubuntu WSL2.</w:t>
      </w:r>
    </w:p>
    <w:p>
      <w:pPr>
        <w:pStyle w:val="Heading1"/>
      </w:pPr>
      <w:r>
        <w:t>📌 Project Overview</w:t>
      </w:r>
    </w:p>
    <w:p>
      <w:r>
        <w:t>This project documents a practical Linux administration session performed in the terminal. The session demonstrates how to create a Linux group, create a Linux user, add the user to a group, create a shared project directory, create and modify files, change group ownership, configure group write permissions, verify user access, and clean up the resources.</w:t>
      </w:r>
    </w:p>
    <w:p>
      <w:pPr>
        <w:pStyle w:val="Heading1"/>
      </w:pPr>
      <w:r>
        <w:t>🖥️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Operating System</w:t>
            </w:r>
          </w:p>
        </w:tc>
        <w:tc>
          <w:tcPr>
            <w:tcW w:type="dxa" w:w="4968"/>
          </w:tcPr>
          <w:p>
            <w:r>
              <w:t>Ubuntu 24.04.4 LTS</w:t>
            </w:r>
          </w:p>
        </w:tc>
      </w:tr>
      <w:tr>
        <w:tc>
          <w:tcPr>
            <w:tcW w:type="dxa" w:w="4968"/>
          </w:tcPr>
          <w:p>
            <w:r>
              <w:t>Environment</w:t>
            </w:r>
          </w:p>
        </w:tc>
        <w:tc>
          <w:tcPr>
            <w:tcW w:type="dxa" w:w="4968"/>
          </w:tcPr>
          <w:p>
            <w:r>
              <w:t>WSL2</w:t>
            </w:r>
          </w:p>
        </w:tc>
      </w:tr>
      <w:tr>
        <w:tc>
          <w:tcPr>
            <w:tcW w:type="dxa" w:w="4968"/>
          </w:tcPr>
          <w:p>
            <w:r>
              <w:t>Shell</w:t>
            </w:r>
          </w:p>
        </w:tc>
        <w:tc>
          <w:tcPr>
            <w:tcW w:type="dxa" w:w="4968"/>
          </w:tcPr>
          <w:p>
            <w:r>
              <w:t>Bash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Linux Administration Practice</w:t>
            </w:r>
          </w:p>
        </w:tc>
      </w:tr>
      <w:tr>
        <w:tc>
          <w:tcPr>
            <w:tcW w:type="dxa" w:w="4968"/>
          </w:tcPr>
          <w:p>
            <w:r>
              <w:t>Main User</w:t>
            </w:r>
          </w:p>
        </w:tc>
        <w:tc>
          <w:tcPr>
            <w:tcW w:type="dxa" w:w="4968"/>
          </w:tcPr>
          <w:p>
            <w:r>
              <w:t>kailash</w:t>
            </w:r>
          </w:p>
        </w:tc>
      </w:tr>
      <w:tr>
        <w:tc>
          <w:tcPr>
            <w:tcW w:type="dxa" w:w="4968"/>
          </w:tcPr>
          <w:p>
            <w:r>
              <w:t>Practice User</w:t>
            </w:r>
          </w:p>
        </w:tc>
        <w:tc>
          <w:tcPr>
            <w:tcW w:type="dxa" w:w="4968"/>
          </w:tcPr>
          <w:p>
            <w:r>
              <w:t>moses</w:t>
            </w:r>
          </w:p>
        </w:tc>
      </w:tr>
      <w:tr>
        <w:tc>
          <w:tcPr>
            <w:tcW w:type="dxa" w:w="4968"/>
          </w:tcPr>
          <w:p>
            <w:r>
              <w:t>Development Group</w:t>
            </w:r>
          </w:p>
        </w:tc>
        <w:tc>
          <w:tcPr>
            <w:tcW w:type="dxa" w:w="4968"/>
          </w:tcPr>
          <w:p>
            <w:r>
              <w:t>devteam</w:t>
            </w:r>
          </w:p>
        </w:tc>
      </w:tr>
    </w:tbl>
    <w:p>
      <w:pPr>
        <w:pStyle w:val="Heading1"/>
      </w:pPr>
      <w:r>
        <w:t>🧪 Practice Session</w:t>
      </w:r>
    </w:p>
    <w:p>
      <w:pPr>
        <w:pStyle w:val="Heading2"/>
      </w:pPr>
      <w:r>
        <w:t>01 — Create Development Group</w:t>
      </w:r>
    </w:p>
    <w:p>
      <w:r>
        <w:t>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groupadd devteam</w:t>
            </w:r>
          </w:p>
        </w:tc>
      </w:tr>
    </w:tbl>
    <w:p>
      <w:r>
        <w:t>Verify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grep "devteam" /etc/group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devteam:x:1003:</w:t>
            </w:r>
          </w:p>
        </w:tc>
      </w:tr>
    </w:tbl>
    <w:p>
      <w:r>
        <w:t>The devteam group was successfully created.</w:t>
      </w:r>
    </w:p>
    <w:p>
      <w:pPr>
        <w:pStyle w:val="Heading2"/>
      </w:pPr>
      <w:r>
        <w:t>02 — Create Linux User</w:t>
      </w:r>
    </w:p>
    <w:p>
      <w:r>
        <w:t>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adduser moses</w:t>
            </w:r>
          </w:p>
        </w:tc>
      </w:tr>
    </w:tbl>
    <w:p>
      <w:r>
        <w:t>User Creation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info: Adding user `moses' ...</w:t>
              <w:br/>
              <w:t>info: Selecting UID/GID from range 1000 to 59999 ...</w:t>
              <w:br/>
              <w:t>info: Adding new group `moses' (1004) ...</w:t>
              <w:br/>
              <w:t>info: Adding new user `moses' (1004) with group `moses (1004)' ...</w:t>
              <w:br/>
              <w:t>info: Creating home directory `/home/moses' ...</w:t>
              <w:br/>
              <w:t>info: Copying files from `/etc/skel' ...</w:t>
            </w:r>
          </w:p>
        </w:tc>
      </w:tr>
    </w:tbl>
    <w:p>
      <w:r>
        <w:t>User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User        : moses</w:t>
              <w:br/>
              <w:t>UID         : 1004</w:t>
              <w:br/>
              <w:t>Primary GID : 1004</w:t>
              <w:br/>
              <w:t>Home        : /home/moses</w:t>
            </w:r>
          </w:p>
        </w:tc>
      </w:tr>
    </w:tbl>
    <w:p>
      <w:r>
        <w:t>Verify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id moses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uid=1004(moses) gid=1004(moses) groups=1004(moses),100(users)</w:t>
            </w:r>
          </w:p>
        </w:tc>
      </w:tr>
    </w:tbl>
    <w:p>
      <w:pPr>
        <w:pStyle w:val="Heading2"/>
      </w:pPr>
      <w:r>
        <w:t>03 — Add User to Development Group</w:t>
      </w:r>
    </w:p>
    <w:p>
      <w:r>
        <w:t>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usermod -aG devteam moses</w:t>
            </w:r>
          </w:p>
        </w:tc>
      </w:tr>
    </w:tbl>
    <w:p>
      <w:r>
        <w:t>Verify Group Membership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groups moses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moses : moses users devteam</w:t>
            </w:r>
          </w:p>
        </w:tc>
      </w:tr>
    </w:tbl>
    <w:p>
      <w:r>
        <w:t>The moses user is now a member of devteam.</w:t>
      </w:r>
    </w:p>
    <w:p>
      <w:pPr>
        <w:pStyle w:val="Heading2"/>
      </w:pPr>
      <w:r>
        <w:t>04 — Create Project Workspace</w:t>
      </w:r>
    </w:p>
    <w:p>
      <w:r>
        <w:t>Create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mkdir /tmp/project_space</w:t>
            </w:r>
          </w:p>
        </w:tc>
      </w:tr>
    </w:tbl>
    <w:p>
      <w:r>
        <w:t>Create Project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echo "Welcome to the project" &gt; /tmp/project_space/hello.txt</w:t>
            </w:r>
          </w:p>
        </w:tc>
      </w:tr>
    </w:tbl>
    <w:p>
      <w:r>
        <w:t>Verify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-ld /tmp/project_space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drwxr-xr-x 2 kailash kailash 4096 Sep 18 05:35 /tmp/project_space</w:t>
            </w:r>
          </w:p>
        </w:tc>
      </w:tr>
    </w:tbl>
    <w:p>
      <w:r>
        <w:t>Verify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 /tmp/project_space/hello.txt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-rw-r--r-- 1 kailash kailash 23 Sep 18 05:35 /tmp/project_space/hello.txt</w:t>
            </w:r>
          </w:p>
        </w:tc>
      </w:tr>
    </w:tbl>
    <w:p>
      <w:pPr>
        <w:pStyle w:val="Heading2"/>
      </w:pPr>
      <w:r>
        <w:t>05 — Configure Group Ownership</w:t>
      </w:r>
    </w:p>
    <w:p>
      <w:r>
        <w:t>The project workspace was assigned to the devteam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chgrp -R devteam /tmp/project_space</w:t>
            </w:r>
          </w:p>
        </w:tc>
      </w:tr>
    </w:tbl>
    <w:p>
      <w:pPr>
        <w:pStyle w:val="Heading2"/>
      </w:pPr>
      <w:r>
        <w:t>06 — Configure Group Write Permission</w:t>
      </w:r>
    </w:p>
    <w:p>
      <w:r>
        <w:t>Group members were given write access to the project directory and its contents.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chmod -R g+w /tmp/project_space</w:t>
            </w:r>
          </w:p>
        </w:tc>
      </w:tr>
    </w:tbl>
    <w:p>
      <w:r>
        <w:t>Verify Directory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-ld /tmp/project_space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drwxrwxr-x 2 kailash devteam 4096 Sep 18 05:35 /tmp/project_space</w:t>
            </w:r>
          </w:p>
        </w:tc>
      </w:tr>
    </w:tbl>
    <w:p>
      <w:r>
        <w:t>Verify File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 /tmp/project_space/hello.txt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-rw-rw-r-- 1 kailash devteam 23 Sep 18 05:35 /tmp/project_space/hello.txt</w:t>
            </w:r>
          </w:p>
        </w:tc>
      </w:tr>
    </w:tbl>
    <w:p>
      <w:r>
        <w:t>Permission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Owner : kailash</w:t>
              <w:br/>
              <w:t>Group : devteam</w:t>
              <w:br/>
              <w:br/>
              <w:t>Owner permissions : rwx</w:t>
              <w:br/>
              <w:t>Group permissions : rwx</w:t>
              <w:br/>
              <w:t>Other permissions : r-x</w:t>
              <w:br/>
              <w:br/>
              <w:t>File:</w:t>
              <w:br/>
              <w:t>Owner permissions : rw-</w:t>
              <w:br/>
              <w:t>Group permissions : rw-</w:t>
              <w:br/>
              <w:t>Other permissions : r--</w:t>
            </w:r>
          </w:p>
        </w:tc>
      </w:tr>
    </w:tbl>
    <w:p>
      <w:pPr>
        <w:pStyle w:val="Heading2"/>
      </w:pPr>
      <w:r>
        <w:t>🧑‍💻 07 — Test Shared File Access</w:t>
      </w:r>
    </w:p>
    <w:p>
      <w:r>
        <w:t>The permission configuration was tested by switching to the moses user.</w:t>
      </w:r>
    </w:p>
    <w:p>
      <w:r>
        <w:t>Switch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su - moses</w:t>
            </w:r>
          </w:p>
        </w:tc>
      </w:tr>
    </w:tbl>
    <w:p>
      <w:r>
        <w:t>Navigate to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cd /tmp/project_space</w:t>
            </w:r>
          </w:p>
        </w:tc>
      </w:tr>
    </w:tbl>
    <w:p>
      <w:r>
        <w:t>Append Data to Shared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echo "moses ws here" &gt;&gt; hello.txt</w:t>
            </w:r>
          </w:p>
        </w:tc>
      </w:tr>
    </w:tbl>
    <w:p>
      <w:r>
        <w:t>Display File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cat hello.txt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Welcome to the project</w:t>
              <w:br/>
              <w:t>moses ws here</w:t>
            </w:r>
          </w:p>
        </w:tc>
      </w:tr>
    </w:tbl>
    <w:p>
      <w:r>
        <w:t>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User      : moses</w:t>
              <w:br/>
              <w:t>Group     : devteam</w:t>
              <w:br/>
              <w:t>File      : hello.txt</w:t>
              <w:br/>
              <w:t>Operation : Write</w:t>
              <w:br/>
              <w:t>Status    : SUCCESS</w:t>
            </w:r>
          </w:p>
        </w:tc>
      </w:tr>
    </w:tbl>
    <w:p>
      <w:r>
        <w:t>The test confirms that moses could modify the shared file because the user belongs to devteam and the group has write permission.</w:t>
      </w:r>
    </w:p>
    <w:p>
      <w:r>
        <w:t>Exit User Session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exit</w:t>
            </w:r>
          </w:p>
        </w:tc>
      </w:tr>
    </w:tbl>
    <w:p>
      <w:pPr>
        <w:pStyle w:val="Heading2"/>
      </w:pPr>
      <w:r>
        <w:t>🔍 08 — Verify User and Group Configuration</w:t>
      </w:r>
    </w:p>
    <w:p>
      <w:r>
        <w:t>Check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id moses</w:t>
            </w:r>
          </w:p>
        </w:tc>
      </w:tr>
    </w:tbl>
    <w:p>
      <w:r>
        <w:t>Check Group Membership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groups moses</w:t>
            </w:r>
          </w:p>
        </w:tc>
      </w:tr>
    </w:tbl>
    <w:p>
      <w:r>
        <w:t>Check Group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grep "devteam" /etc/group</w:t>
            </w:r>
          </w:p>
        </w:tc>
      </w:tr>
    </w:tbl>
    <w:p>
      <w:r>
        <w:t>Check Project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-ld /tmp/project_space</w:t>
            </w:r>
          </w:p>
        </w:tc>
      </w:tr>
    </w:tbl>
    <w:p>
      <w:r>
        <w:t>Check Project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ls -l /tmp/project_space/hello.txt</w:t>
            </w:r>
          </w:p>
        </w:tc>
      </w:tr>
    </w:tbl>
    <w:p>
      <w:pPr>
        <w:pStyle w:val="Heading2"/>
      </w:pPr>
      <w:r>
        <w:t>🧹 09 — Project Cleanup</w:t>
      </w:r>
    </w:p>
    <w:p>
      <w:r>
        <w:t>After completing the practice session, the temporary project resources were removed.</w:t>
      </w:r>
    </w:p>
    <w:p>
      <w:r>
        <w:t>Remove Project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rm -rf /tmp/project_space</w:t>
            </w:r>
          </w:p>
        </w:tc>
      </w:tr>
    </w:tbl>
    <w:p>
      <w:r>
        <w:t>Remove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deluser --remove-home moses</w:t>
            </w:r>
          </w:p>
        </w:tc>
      </w:tr>
    </w:tbl>
    <w:p>
      <w:r>
        <w:t>Remove Development Group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sudo groupdel devteam</w:t>
            </w:r>
          </w:p>
        </w:tc>
      </w:tr>
    </w:tbl>
    <w:p>
      <w:pPr>
        <w:pStyle w:val="Heading2"/>
      </w:pPr>
      <w:r>
        <w:t>✅ 10 — Final Verification</w:t>
      </w:r>
    </w:p>
    <w:p>
      <w:r>
        <w:t>Verify User Removal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id moses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id: ‘moses’: no such user</w:t>
            </w:r>
          </w:p>
        </w:tc>
      </w:tr>
    </w:tbl>
    <w:p>
      <w:r>
        <w:t>Verify Group Removal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grep "devteam" /etc/group</w:t>
            </w:r>
          </w:p>
        </w:tc>
      </w:tr>
    </w:tbl>
    <w:p>
      <w:r>
        <w:t>Terminal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# No output</w:t>
            </w:r>
          </w:p>
        </w:tc>
      </w:tr>
    </w:tbl>
    <w:p>
      <w:r>
        <w:t>The user and group were successfully removed.</w:t>
      </w:r>
    </w:p>
    <w:p>
      <w:pPr>
        <w:pStyle w:val="Heading1"/>
      </w:pPr>
      <w:r>
        <w:t>📂 Project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Linux Terminal</w:t>
              <w:br/>
              <w:t xml:space="preserve">                       │</w:t>
              <w:br/>
              <w:t xml:space="preserve">                       ▼</w:t>
              <w:br/>
              <w:t xml:space="preserve">              Create devteam</w:t>
              <w:br/>
              <w:t xml:space="preserve">                       │</w:t>
              <w:br/>
              <w:t xml:space="preserve">                       ▼</w:t>
              <w:br/>
              <w:t xml:space="preserve">                Create moses</w:t>
              <w:br/>
              <w:t xml:space="preserve">                       │</w:t>
              <w:br/>
              <w:t xml:space="preserve">                       ▼</w:t>
              <w:br/>
              <w:t xml:space="preserve">          Add moses → devteam</w:t>
              <w:br/>
              <w:t xml:space="preserve">                       │</w:t>
              <w:br/>
              <w:t xml:space="preserve">                       ▼</w:t>
              <w:br/>
              <w:t xml:space="preserve">         Create project_space</w:t>
              <w:br/>
              <w:t xml:space="preserve">                       │</w:t>
              <w:br/>
              <w:t xml:space="preserve">                       ▼</w:t>
              <w:br/>
              <w:t xml:space="preserve">              Create hello.txt</w:t>
              <w:br/>
              <w:t xml:space="preserve">                       │</w:t>
              <w:br/>
              <w:t xml:space="preserve">                       ▼</w:t>
              <w:br/>
              <w:t xml:space="preserve">       Change group → devteam</w:t>
              <w:br/>
              <w:t xml:space="preserve">                       │</w:t>
              <w:br/>
              <w:t xml:space="preserve">                       ▼</w:t>
              <w:br/>
              <w:t xml:space="preserve">       Grant group write access</w:t>
              <w:br/>
              <w:t xml:space="preserve">                       │</w:t>
              <w:br/>
              <w:t xml:space="preserve">                       ▼</w:t>
              <w:br/>
              <w:t xml:space="preserve">            Switch to moses</w:t>
              <w:br/>
              <w:t xml:space="preserve">                       │</w:t>
              <w:br/>
              <w:t xml:space="preserve">                       ▼</w:t>
              <w:br/>
              <w:t xml:space="preserve">          Modify hello.txt</w:t>
              <w:br/>
              <w:t xml:space="preserve">                       │</w:t>
              <w:br/>
              <w:t xml:space="preserve">                       ▼</w:t>
              <w:br/>
              <w:t xml:space="preserve">           Verify file access</w:t>
              <w:br/>
              <w:t xml:space="preserve">                       │</w:t>
              <w:br/>
              <w:t xml:space="preserve">                       ▼</w:t>
              <w:br/>
              <w:t xml:space="preserve">                  Cleanup</w:t>
              <w:br/>
              <w:t xml:space="preserve">                       │</w:t>
              <w:br/>
              <w:t xml:space="preserve">                       ▼</w:t>
              <w:br/>
              <w:t xml:space="preserve">          Verify user + group</w:t>
              <w:br/>
              <w:t xml:space="preserve">                 removed</w:t>
            </w:r>
          </w:p>
        </w:tc>
      </w:tr>
    </w:tbl>
    <w:p>
      <w:pPr>
        <w:pStyle w:val="Heading1"/>
      </w:pPr>
      <w:r>
        <w:t>📁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/tmp/</w:t>
              <w:br/>
              <w:t>└── project_space/</w:t>
              <w:br/>
              <w:t xml:space="preserve">    └── hello.txt</w:t>
            </w:r>
          </w:p>
        </w:tc>
      </w:tr>
    </w:tbl>
    <w:p>
      <w:r>
        <w:t>After cleanup: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/tmp/</w:t>
              <w:br/>
              <w:t>└── project_space/</w:t>
              <w:br/>
              <w:t xml:space="preserve">    └── Removed</w:t>
            </w:r>
          </w:p>
        </w:tc>
      </w:tr>
    </w:tbl>
    <w:p>
      <w:pPr>
        <w:pStyle w:val="Heading1"/>
      </w:pPr>
      <w:r>
        <w:t>🔐 Permission Demonstration</w:t>
      </w:r>
    </w:p>
    <w:p>
      <w:r>
        <w:t>The central concept demonstrated in this practice session was group-based file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devteam</w:t>
              <w:br/>
              <w:t xml:space="preserve">                       │</w:t>
              <w:br/>
              <w:t xml:space="preserve">                       ▼</w:t>
              <w:br/>
              <w:t xml:space="preserve">                     moses</w:t>
              <w:br/>
              <w:t xml:space="preserve">                       │</w:t>
              <w:br/>
              <w:t xml:space="preserve">                       ▼</w:t>
              <w:br/>
              <w:t xml:space="preserve">              /tmp/project_space</w:t>
              <w:br/>
              <w:t xml:space="preserve">                       │</w:t>
              <w:br/>
              <w:t xml:space="preserve">                       ▼</w:t>
              <w:br/>
              <w:t xml:space="preserve">                  hello.txt</w:t>
              <w:br/>
              <w:t xml:space="preserve">                       │</w:t>
              <w:br/>
              <w:t xml:space="preserve">                       ▼</w:t>
              <w:br/>
              <w:t xml:space="preserve">             Group: devteam</w:t>
              <w:br/>
              <w:t xml:space="preserve">                       │</w:t>
              <w:br/>
              <w:t xml:space="preserve">                       ▼</w:t>
              <w:br/>
              <w:t xml:space="preserve">                Group: rw-</w:t>
              <w:br/>
              <w:t xml:space="preserve">                       │</w:t>
              <w:br/>
              <w:t xml:space="preserve">                       ▼</w:t>
              <w:br/>
              <w:t xml:space="preserve">             File modification</w:t>
              <w:br/>
              <w:t xml:space="preserve">                 successful</w:t>
            </w:r>
          </w:p>
        </w:tc>
      </w:tr>
    </w:tbl>
    <w:p>
      <w:pPr>
        <w:pStyle w:val="Heading1"/>
      </w:pPr>
      <w:r>
        <w:t>🧰 Commands Practiced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groupadd</w:t>
              <w:br/>
              <w:t>adduser</w:t>
              <w:br/>
              <w:t>id</w:t>
              <w:br/>
              <w:t>groups</w:t>
              <w:br/>
              <w:t>usermod</w:t>
              <w:br/>
              <w:t>mkdir</w:t>
              <w:br/>
              <w:t>echo</w:t>
              <w:br/>
              <w:t>ls</w:t>
              <w:br/>
              <w:t>chgrp</w:t>
              <w:br/>
              <w:t>chmod</w:t>
              <w:br/>
              <w:t>su</w:t>
              <w:br/>
              <w:t>cat</w:t>
              <w:br/>
              <w:t>rm</w:t>
              <w:br/>
              <w:t>deluser</w:t>
              <w:br/>
              <w:t>groupdel</w:t>
              <w:br/>
              <w:t>grep</w:t>
            </w:r>
          </w:p>
        </w:tc>
      </w:tr>
    </w:tbl>
    <w:p>
      <w:pPr>
        <w:pStyle w:val="Heading1"/>
      </w:pPr>
      <w:r>
        <w:t>📚 Linux Concepts Practiced</w:t>
      </w:r>
    </w:p>
    <w:p>
      <w:pPr>
        <w:pStyle w:val="ListBullet"/>
      </w:pPr>
      <w:r>
        <w:t>User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adduser</w:t>
              <w:br/>
              <w:t>usermod</w:t>
              <w:br/>
              <w:t>id</w:t>
              <w:br/>
              <w:t>deluser</w:t>
            </w:r>
          </w:p>
        </w:tc>
      </w:tr>
    </w:tbl>
    <w:p>
      <w:pPr>
        <w:pStyle w:val="ListBullet"/>
      </w:pPr>
      <w:r>
        <w:t>Group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groupadd</w:t>
              <w:br/>
              <w:t>groups</w:t>
              <w:br/>
              <w:t>groupdel</w:t>
            </w:r>
          </w:p>
        </w:tc>
      </w:tr>
    </w:tbl>
    <w:p>
      <w:pPr>
        <w:pStyle w:val="ListBullet"/>
      </w:pPr>
      <w:r>
        <w:t>File &amp; Directory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mkdir</w:t>
              <w:br/>
              <w:t>echo</w:t>
              <w:br/>
              <w:t>cat</w:t>
              <w:br/>
              <w:t>ls</w:t>
              <w:br/>
              <w:t>rm</w:t>
            </w:r>
          </w:p>
        </w:tc>
      </w:tr>
    </w:tbl>
    <w:p>
      <w:pPr>
        <w:pStyle w:val="ListBullet"/>
      </w:pPr>
      <w:r>
        <w:t>Ownership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chgrp</w:t>
            </w:r>
          </w:p>
        </w:tc>
      </w:tr>
    </w:tbl>
    <w:p>
      <w:pPr>
        <w:pStyle w:val="ListBullet"/>
      </w:pPr>
      <w:r>
        <w:t>Permission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chmod</w:t>
            </w:r>
          </w:p>
        </w:tc>
      </w:tr>
    </w:tbl>
    <w:p>
      <w:pPr>
        <w:pStyle w:val="ListBullet"/>
      </w:pPr>
      <w:r>
        <w:t>Access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id</w:t>
              <w:br/>
              <w:t>groups</w:t>
              <w:br/>
              <w:t>ls -l</w:t>
              <w:br/>
              <w:t>ls -ld</w:t>
            </w:r>
          </w:p>
        </w:tc>
      </w:tr>
    </w:tbl>
    <w:p>
      <w:pPr>
        <w:pStyle w:val="Heading1"/>
      </w:pPr>
      <w:r>
        <w:t>📊 Practice Session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t>Create devteam group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Create moses user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Add moses to devteam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Create project directory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Create project file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Change group ownership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Grant group write permission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Switch to moses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Modify shared file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Verify access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Remove project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Remove user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  <w:tr>
        <w:tc>
          <w:tcPr>
            <w:tcW w:type="dxa" w:w="4968"/>
          </w:tcPr>
          <w:p>
            <w:r>
              <w:t>Remove group</w:t>
            </w:r>
          </w:p>
        </w:tc>
        <w:tc>
          <w:tcPr>
            <w:tcW w:type="dxa" w:w="4968"/>
          </w:tcPr>
          <w:p>
            <w:r>
              <w:t>✅</w:t>
            </w:r>
          </w:p>
        </w:tc>
      </w:tr>
    </w:tbl>
    <w:p>
      <w:pPr>
        <w:pStyle w:val="Heading1"/>
      </w:pPr>
      <w:r>
        <w:t>🎯 Key Learning Outcome</w:t>
      </w:r>
    </w:p>
    <w:p>
      <w:r>
        <w:t>This practice session demonstrates the relationship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USER</w:t>
              <w:br/>
              <w:t xml:space="preserve">  ↓</w:t>
              <w:br/>
              <w:t>GROUP</w:t>
              <w:br/>
              <w:t xml:space="preserve">  ↓</w:t>
              <w:br/>
              <w:t>OWNERSHIP</w:t>
              <w:br/>
              <w:t xml:space="preserve">  ↓</w:t>
              <w:br/>
              <w:t>PERMISSIONS</w:t>
              <w:br/>
              <w:t xml:space="preserve">  ↓</w:t>
              <w:br/>
              <w:t>ACCESS</w:t>
            </w:r>
          </w:p>
        </w:tc>
      </w:tr>
    </w:tbl>
    <w:p>
      <w:r>
        <w:t>The final working configuration was: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2F2F2"/>
          </w:tcPr>
          <w:p>
            <w:r>
              <w:rPr>
                <w:rFonts w:ascii="Courier New" w:hAnsi="Courier New"/>
                <w:b/>
                <w:sz w:val="18"/>
              </w:rPr>
              <w:t>User:</w:t>
              <w:br/>
              <w:t>moses</w:t>
              <w:br/>
              <w:br/>
              <w:t>Group:</w:t>
              <w:br/>
              <w:t>devteam</w:t>
              <w:br/>
              <w:br/>
              <w:t>Project:</w:t>
              <w:br/>
              <w:t>/tmp/project_space</w:t>
              <w:br/>
              <w:br/>
              <w:t>File:</w:t>
              <w:br/>
              <w:t>hello.txt</w:t>
              <w:br/>
              <w:br/>
              <w:t>Group Permission:</w:t>
              <w:br/>
              <w:t>Read + Write</w:t>
              <w:br/>
              <w:br/>
              <w:t>Access Test:</w:t>
              <w:br/>
              <w:t>Successful</w:t>
            </w:r>
          </w:p>
        </w:tc>
      </w:tr>
    </w:tbl>
    <w:p>
      <w:pPr>
        <w:pStyle w:val="Heading1"/>
      </w:pPr>
      <w:r>
        <w:t>🚀 Project Category</w:t>
      </w:r>
    </w:p>
    <w:p>
      <w:r>
        <w:t>Linux System Administration | Linux Permissions | User &amp; Group Management | DevOps Practice</w:t>
      </w:r>
    </w:p>
    <w:p>
      <w:pPr>
        <w:pStyle w:val="Heading1"/>
      </w:pPr>
      <w:r>
        <w:t>👨‍💻 Project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Linux User &amp; Permission Management</w:t>
            </w:r>
          </w:p>
        </w:tc>
      </w:tr>
      <w:tr>
        <w:tc>
          <w:tcPr>
            <w:tcW w:type="dxa" w:w="4968"/>
          </w:tcPr>
          <w:p>
            <w:r>
              <w:t>Repository Name</w:t>
            </w:r>
          </w:p>
        </w:tc>
        <w:tc>
          <w:tcPr>
            <w:tcW w:type="dxa" w:w="4968"/>
          </w:tcPr>
          <w:p>
            <w:r>
              <w:t>linux-user-permission-management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Ubuntu 24.04.4 LTS + WSL2</w:t>
            </w:r>
          </w:p>
        </w:tc>
      </w:tr>
      <w:tr>
        <w:tc>
          <w:tcPr>
            <w:tcW w:type="dxa" w:w="4968"/>
          </w:tcPr>
          <w:p>
            <w:r>
              <w:t>Shell</w:t>
            </w:r>
          </w:p>
        </w:tc>
        <w:tc>
          <w:tcPr>
            <w:tcW w:type="dxa" w:w="4968"/>
          </w:tcPr>
          <w:p>
            <w:r>
              <w:t>Bash</w:t>
            </w:r>
          </w:p>
        </w:tc>
      </w:tr>
    </w:tbl>
    <w:p>
      <w:pPr>
        <w:jc w:val="center"/>
      </w:pPr>
      <w:r>
        <w:rPr>
          <w:i/>
        </w:rPr>
        <w:t>A practical terminal-based demonstration of Linux users, groups, ownership, permissions, access control, and cleanup.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