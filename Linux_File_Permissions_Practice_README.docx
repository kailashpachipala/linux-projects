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🐧 Linux File Permissions Practice</w:t>
      </w:r>
    </w:p>
    <w:p>
      <w:pPr>
        <w:jc w:val="center"/>
      </w:pPr>
      <w:r>
        <w:rPr>
          <w:i/>
        </w:rPr>
        <w:t>Hands-on Bash scripting and Linux execute-permission project</w:t>
      </w:r>
    </w:p>
    <w:p>
      <w:pPr>
        <w:pStyle w:val="Heading1"/>
      </w:pPr>
      <w:r>
        <w:t>📌 Project Overview</w:t>
      </w:r>
    </w:p>
    <w:p>
      <w:r>
        <w:t>A hands-on Linux practice project demonstrating file permissions, Bash scripting, and the use of the chmod command to make a script executable.</w:t>
      </w:r>
    </w:p>
    <w:p>
      <w:pPr>
        <w:pStyle w:val="ListBullet"/>
      </w:pPr>
      <w:r>
        <w:t>Linux file permissions</w:t>
      </w:r>
    </w:p>
    <w:p>
      <w:pPr>
        <w:pStyle w:val="ListBullet"/>
      </w:pPr>
      <w:r>
        <w:t>Read, Write, and Execute permissions</w:t>
      </w:r>
    </w:p>
    <w:p>
      <w:pPr>
        <w:pStyle w:val="ListBullet"/>
      </w:pPr>
      <w:r>
        <w:t>The x (execute) permission</w:t>
      </w:r>
    </w:p>
    <w:p>
      <w:pPr>
        <w:pStyle w:val="ListBullet"/>
      </w:pPr>
      <w:r>
        <w:t>Checking permissions using ls -l</w:t>
      </w:r>
    </w:p>
    <w:p>
      <w:pPr>
        <w:pStyle w:val="ListBullet"/>
      </w:pPr>
      <w:r>
        <w:t>Creating a Bash script</w:t>
      </w:r>
    </w:p>
    <w:p>
      <w:pPr>
        <w:pStyle w:val="ListBullet"/>
      </w:pPr>
      <w:r>
        <w:t>Using chmod +x</w:t>
      </w:r>
    </w:p>
    <w:p>
      <w:pPr>
        <w:pStyle w:val="ListBullet"/>
      </w:pPr>
      <w:r>
        <w:t>Understanding and fixing a Permission denied error</w:t>
      </w:r>
    </w:p>
    <w:p>
      <w:pPr>
        <w:pStyle w:val="ListBullet"/>
      </w:pPr>
      <w:r>
        <w:t>Running a Bash script using ./filename.sh</w:t>
      </w:r>
    </w:p>
    <w:p>
      <w:pPr>
        <w:pStyle w:val="Heading1"/>
      </w:pPr>
      <w:r>
        <w:t>🎯 Objective</w:t>
      </w:r>
    </w:p>
    <w:p>
      <w:r>
        <w:t>The objective of this practice session was to create a Bash script called hello.sh. Initially, the script did not have execute permission. When I tried to run it, Linux rejected the operation with Permission denied. I then used chmod +x hello.sh to add execute permission and successfully ran the script.</w:t>
      </w:r>
    </w:p>
    <w:p>
      <w:pPr>
        <w:pStyle w:val="Heading1"/>
      </w:pPr>
      <w:r>
        <w:t>🧠 Concepts Practiced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Permission</w:t>
            </w:r>
          </w:p>
        </w:tc>
        <w:tc>
          <w:tcPr>
            <w:tcW w:type="dxa" w:w="3312"/>
          </w:tcPr>
          <w:p>
            <w:r>
              <w:t>Symbol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Read</w:t>
            </w:r>
          </w:p>
        </w:tc>
        <w:tc>
          <w:tcPr>
            <w:tcW w:type="dxa" w:w="3312"/>
          </w:tcPr>
          <w:p>
            <w:r>
              <w:t>r</w:t>
            </w:r>
          </w:p>
        </w:tc>
        <w:tc>
          <w:tcPr>
            <w:tcW w:type="dxa" w:w="3312"/>
          </w:tcPr>
          <w:p>
            <w:r>
              <w:t>Read/view the file</w:t>
            </w:r>
          </w:p>
        </w:tc>
      </w:tr>
      <w:tr>
        <w:tc>
          <w:tcPr>
            <w:tcW w:type="dxa" w:w="3312"/>
          </w:tcPr>
          <w:p>
            <w:r>
              <w:t>Write</w:t>
            </w:r>
          </w:p>
        </w:tc>
        <w:tc>
          <w:tcPr>
            <w:tcW w:type="dxa" w:w="3312"/>
          </w:tcPr>
          <w:p>
            <w:r>
              <w:t>w</w:t>
            </w:r>
          </w:p>
        </w:tc>
        <w:tc>
          <w:tcPr>
            <w:tcW w:type="dxa" w:w="3312"/>
          </w:tcPr>
          <w:p>
            <w:r>
              <w:t>Modify the file</w:t>
            </w:r>
          </w:p>
        </w:tc>
      </w:tr>
      <w:tr>
        <w:tc>
          <w:tcPr>
            <w:tcW w:type="dxa" w:w="3312"/>
          </w:tcPr>
          <w:p>
            <w:r>
              <w:t>Execute</w:t>
            </w:r>
          </w:p>
        </w:tc>
        <w:tc>
          <w:tcPr>
            <w:tcW w:type="dxa" w:w="3312"/>
          </w:tcPr>
          <w:p>
            <w:r>
              <w:t>x</w:t>
            </w:r>
          </w:p>
        </w:tc>
        <w:tc>
          <w:tcPr>
            <w:tcW w:type="dxa" w:w="3312"/>
          </w:tcPr>
          <w:p>
            <w:r>
              <w:t>Run the file</w:t>
            </w:r>
          </w:p>
        </w:tc>
      </w:tr>
    </w:tbl>
    <w:p>
      <w:r>
        <w:t>For a Bash script, the execute (x) permission is required when running it directly with ./hello.sh.</w:t>
      </w:r>
    </w:p>
    <w:p>
      <w:pPr>
        <w:pStyle w:val="Heading1"/>
      </w:pPr>
      <w:r>
        <w:t>🛠️ Practice Session</w:t>
      </w:r>
    </w:p>
    <w:p>
      <w:pPr>
        <w:pStyle w:val="Heading2"/>
      </w:pPr>
      <w:r>
        <w:t>Step 1 — Create the Project Directory</w:t>
      </w:r>
    </w:p>
    <w:p>
      <w:pPr>
        <w:ind w:left="360"/>
      </w:pPr>
      <w:r>
        <w:rPr>
          <w:rFonts w:ascii="Consolas" w:hAnsi="Consolas"/>
          <w:sz w:val="18"/>
        </w:rPr>
        <w:t>mkdir ~/permissions &amp;&amp; cd ~/permissions</w:t>
      </w:r>
    </w:p>
    <w:p>
      <w:r>
        <w:t>This created the workspace and immediately moved into it.</w:t>
      </w:r>
    </w:p>
    <w:p>
      <w:pPr>
        <w:pStyle w:val="Heading2"/>
      </w:pPr>
      <w:r>
        <w:t>Step 2 — Create the Bash Script</w:t>
      </w:r>
    </w:p>
    <w:p>
      <w:pPr>
        <w:ind w:left="360"/>
      </w:pPr>
      <w:r>
        <w:rPr>
          <w:rFonts w:ascii="Consolas" w:hAnsi="Consolas"/>
          <w:sz w:val="18"/>
        </w:rPr>
        <w:t>cat &lt;&lt;'EOF' &gt; hello.sh</w:t>
        <w:br/>
        <w:t>#!/bin/bash</w:t>
        <w:br/>
        <w:t>echo "hello, linux permissions are working!"</w:t>
        <w:br/>
        <w:t>EOF</w:t>
      </w:r>
    </w:p>
    <w:p>
      <w:r>
        <w:t>The script contains a Bash shebang and an echo command. The shebang tells Linux to use Bash to interpret the script.</w:t>
      </w:r>
    </w:p>
    <w:p>
      <w:pPr>
        <w:pStyle w:val="Heading2"/>
      </w:pPr>
      <w:r>
        <w:t>Step 3 — Check the Script</w:t>
      </w:r>
    </w:p>
    <w:p>
      <w:pPr>
        <w:ind w:left="360"/>
      </w:pPr>
      <w:r>
        <w:rPr>
          <w:rFonts w:ascii="Consolas" w:hAnsi="Consolas"/>
          <w:sz w:val="18"/>
        </w:rPr>
        <w:t>cat hello.sh</w:t>
      </w:r>
    </w:p>
    <w:p>
      <w:pPr>
        <w:ind w:left="360"/>
      </w:pPr>
      <w:r>
        <w:rPr>
          <w:rFonts w:ascii="Consolas" w:hAnsi="Consolas"/>
          <w:sz w:val="18"/>
        </w:rPr>
        <w:t>#!/bin/bash</w:t>
        <w:br/>
        <w:t>echo "hello, linux permissions are working!"</w:t>
      </w:r>
    </w:p>
    <w:p>
      <w:pPr>
        <w:pStyle w:val="Heading2"/>
      </w:pPr>
      <w:r>
        <w:t>Step 4 — Check File Permissions</w:t>
      </w:r>
    </w:p>
    <w:p>
      <w:pPr>
        <w:ind w:left="360"/>
      </w:pPr>
      <w:r>
        <w:rPr>
          <w:rFonts w:ascii="Consolas" w:hAnsi="Consolas"/>
          <w:sz w:val="18"/>
        </w:rPr>
        <w:t>ls -l hello.sh</w:t>
      </w:r>
    </w:p>
    <w:p>
      <w:pPr>
        <w:ind w:left="360"/>
      </w:pPr>
      <w:r>
        <w:rPr>
          <w:rFonts w:ascii="Consolas" w:hAnsi="Consolas"/>
          <w:sz w:val="18"/>
        </w:rPr>
        <w:t>-rw-r--r-- 1 kailash kailash 57 Sep 19 12:39 hello.sh</w:t>
      </w:r>
    </w:p>
    <w:p>
      <w:r>
        <w:t>There is no x permission present, so the script cannot be executed directly.</w:t>
      </w:r>
    </w:p>
    <w:p>
      <w:pPr>
        <w:pStyle w:val="Heading2"/>
      </w:pPr>
      <w:r>
        <w:t>Step 5 — Try to Execute the Script</w:t>
      </w:r>
    </w:p>
    <w:p>
      <w:pPr>
        <w:ind w:left="360"/>
      </w:pPr>
      <w:r>
        <w:rPr>
          <w:rFonts w:ascii="Consolas" w:hAnsi="Consolas"/>
          <w:sz w:val="18"/>
        </w:rPr>
        <w:t>./hello.sh</w:t>
      </w:r>
    </w:p>
    <w:p>
      <w:pPr>
        <w:ind w:left="360"/>
      </w:pPr>
      <w:r>
        <w:rPr>
          <w:rFonts w:ascii="Consolas" w:hAnsi="Consolas"/>
          <w:sz w:val="18"/>
        </w:rPr>
        <w:t>-bash: ./hello.sh: Permission denied</w:t>
      </w:r>
    </w:p>
    <w:p>
      <w:r>
        <w:t>Linux rejected the execution because the file did not have execute permission.</w:t>
      </w:r>
    </w:p>
    <w:p>
      <w:pPr>
        <w:pStyle w:val="Heading2"/>
      </w:pPr>
      <w:r>
        <w:t>Step 6 — Correct a Command Typo</w:t>
      </w:r>
    </w:p>
    <w:p>
      <w:pPr>
        <w:ind w:left="360"/>
      </w:pPr>
      <w:r>
        <w:rPr>
          <w:rFonts w:ascii="Consolas" w:hAnsi="Consolas"/>
          <w:sz w:val="18"/>
        </w:rPr>
        <w:t>chod +x hello.sh</w:t>
      </w:r>
    </w:p>
    <w:p>
      <w:pPr>
        <w:ind w:left="360"/>
      </w:pPr>
      <w:r>
        <w:rPr>
          <w:rFonts w:ascii="Consolas" w:hAnsi="Consolas"/>
          <w:sz w:val="18"/>
        </w:rPr>
        <w:t>Command 'chod' not found, did you mean:</w:t>
        <w:br/>
        <w:t xml:space="preserve">  command 'chmod' from deb coreutils (9.4-3ubuntu6.2)</w:t>
        <w:br/>
        <w:t>Try: sudo apt install &lt;deb name&gt;</w:t>
      </w:r>
    </w:p>
    <w:p>
      <w:r>
        <w:t>The correct command is chmod +x hello.sh.</w:t>
      </w:r>
    </w:p>
    <w:p>
      <w:pPr>
        <w:pStyle w:val="Heading2"/>
      </w:pPr>
      <w:r>
        <w:t>Step 7 — Add Execute Permission</w:t>
      </w:r>
    </w:p>
    <w:p>
      <w:pPr>
        <w:ind w:left="360"/>
      </w:pPr>
      <w:r>
        <w:rPr>
          <w:rFonts w:ascii="Consolas" w:hAnsi="Consolas"/>
          <w:sz w:val="18"/>
        </w:rPr>
        <w:t>chmod +x hello.sh</w:t>
      </w:r>
    </w:p>
    <w:p>
      <w:r>
        <w:t>This adds execute permission to the file.</w:t>
      </w:r>
    </w:p>
    <w:p>
      <w:pPr>
        <w:pStyle w:val="Heading2"/>
      </w:pPr>
      <w:r>
        <w:t>Step 8 — Run the Script Successfully</w:t>
      </w:r>
    </w:p>
    <w:p>
      <w:pPr>
        <w:ind w:left="360"/>
      </w:pPr>
      <w:r>
        <w:rPr>
          <w:rFonts w:ascii="Consolas" w:hAnsi="Consolas"/>
          <w:sz w:val="18"/>
        </w:rPr>
        <w:t>./hello.sh</w:t>
      </w:r>
    </w:p>
    <w:p>
      <w:pPr>
        <w:ind w:left="360"/>
      </w:pPr>
      <w:r>
        <w:rPr>
          <w:rFonts w:ascii="Consolas" w:hAnsi="Consolas"/>
          <w:sz w:val="18"/>
        </w:rPr>
        <w:t>hello, linux permissions are working!</w:t>
      </w:r>
    </w:p>
    <w:p>
      <w:r>
        <w:t>The Bash script successfully executed.</w:t>
      </w:r>
    </w:p>
    <w:p>
      <w:pPr>
        <w:pStyle w:val="Heading1"/>
      </w:pPr>
      <w:r>
        <w:t>🔄 Complete Terminal Practice</w:t>
      </w:r>
    </w:p>
    <w:p>
      <w:pPr>
        <w:ind w:left="360"/>
      </w:pPr>
      <w:r>
        <w:rPr>
          <w:rFonts w:ascii="Consolas" w:hAnsi="Consolas"/>
          <w:sz w:val="18"/>
        </w:rPr>
        <w:t>kailash@Kailash:~$ mkdir ~/permissions &amp;&amp; cd ~/permissions</w:t>
        <w:br/>
        <w:t>kailash@Kailash:~/permissions$ cat &lt;&lt;'EOF' &gt; hello.sh</w:t>
        <w:br/>
        <w:t>&gt; #!/bin/bash</w:t>
        <w:br/>
        <w:t>&gt; echo "hello, linux permissions are working!"</w:t>
        <w:br/>
        <w:t>&gt; EOF</w:t>
        <w:br/>
        <w:t>kailash@Kailash:~/permissions$ cat hello.sh</w:t>
        <w:br/>
        <w:t>#!/bin/bash</w:t>
        <w:br/>
        <w:t>echo "hello, linux permissions are working!"</w:t>
        <w:br/>
        <w:t>kailash@Kailash:~/permissions$ ls -l hello.sh</w:t>
        <w:br/>
        <w:t>-rw-r--r-- 1 kailash kailash 57 Sep 19 12:39 hello.sh</w:t>
        <w:br/>
        <w:t>kailash@Kailash:~/permissions$ ./hello.sh</w:t>
        <w:br/>
        <w:t>-bash: ./hello.sh: Permission denied</w:t>
        <w:br/>
        <w:t>kailash@Kailash:~/permissions$ chod +x hello.sh</w:t>
        <w:br/>
        <w:t>Command 'chod' not found, did you mean:</w:t>
        <w:br/>
        <w:t xml:space="preserve">  command 'chmod' from deb coreutils (9.4-3ubuntu6.2)</w:t>
        <w:br/>
        <w:t>Try: sudo apt install &lt;deb name&gt;</w:t>
        <w:br/>
        <w:t>kailash@Kailash:~/permissions$ chmod +x hello.sh</w:t>
        <w:br/>
        <w:t>kailash@Kailash:~/permissions$ ./hello.sh</w:t>
        <w:br/>
        <w:t>hello, linux permissions are working!</w:t>
        <w:br/>
        <w:t>kailash@Kailash:~/permissions$</w:t>
      </w:r>
    </w:p>
    <w:p>
      <w:pPr>
        <w:pStyle w:val="Heading1"/>
      </w:pPr>
      <w:r>
        <w:t>📊 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Permission / Action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Initial</w:t>
            </w:r>
          </w:p>
        </w:tc>
        <w:tc>
          <w:tcPr>
            <w:tcW w:type="dxa" w:w="3312"/>
          </w:tcPr>
          <w:p>
            <w:r>
              <w:t>-rw-r--r--</w:t>
            </w:r>
          </w:p>
        </w:tc>
        <w:tc>
          <w:tcPr>
            <w:tcW w:type="dxa" w:w="3312"/>
          </w:tcPr>
          <w:p>
            <w:r>
              <w:t>❌ Cannot execute</w:t>
            </w:r>
          </w:p>
        </w:tc>
      </w:tr>
      <w:tr>
        <w:tc>
          <w:tcPr>
            <w:tcW w:type="dxa" w:w="3312"/>
          </w:tcPr>
          <w:p>
            <w:r>
              <w:t>After chmod +x</w:t>
            </w:r>
          </w:p>
        </w:tc>
        <w:tc>
          <w:tcPr>
            <w:tcW w:type="dxa" w:w="3312"/>
          </w:tcPr>
          <w:p>
            <w:r>
              <w:t>Execute permission added</w:t>
            </w:r>
          </w:p>
        </w:tc>
        <w:tc>
          <w:tcPr>
            <w:tcW w:type="dxa" w:w="3312"/>
          </w:tcPr>
          <w:p>
            <w:r>
              <w:t>✅ Can execute</w:t>
            </w:r>
          </w:p>
        </w:tc>
      </w:tr>
      <w:tr>
        <w:tc>
          <w:tcPr>
            <w:tcW w:type="dxa" w:w="3312"/>
          </w:tcPr>
          <w:p>
            <w:r>
              <w:t>./hello.sh</w:t>
            </w:r>
          </w:p>
        </w:tc>
        <w:tc>
          <w:tcPr>
            <w:tcW w:type="dxa" w:w="3312"/>
          </w:tcPr>
          <w:p>
            <w:r>
              <w:t>Script runs</w:t>
            </w:r>
          </w:p>
        </w:tc>
        <w:tc>
          <w:tcPr>
            <w:tcW w:type="dxa" w:w="3312"/>
          </w:tcPr>
          <w:p>
            <w:r>
              <w:t>✅ Success</w:t>
            </w:r>
          </w:p>
        </w:tc>
      </w:tr>
    </w:tbl>
    <w:p>
      <w:pPr>
        <w:pStyle w:val="Heading1"/>
      </w:pPr>
      <w:r>
        <w:t>🔑 Important Command</w:t>
      </w:r>
    </w:p>
    <w:p>
      <w:pPr>
        <w:ind w:left="360"/>
      </w:pPr>
      <w:r>
        <w:rPr>
          <w:rFonts w:ascii="Consolas" w:hAnsi="Consolas"/>
          <w:sz w:val="18"/>
        </w:rPr>
        <w:t>chmod +x hello.sh</w:t>
      </w:r>
    </w:p>
    <w:p>
      <w:r>
        <w:t>chmod changes file permissions, +x adds execute permission, and hello.sh is the target file.</w:t>
      </w:r>
    </w:p>
    <w:p>
      <w:pPr>
        <w:pStyle w:val="Heading1"/>
      </w:pPr>
      <w:r>
        <w:t>📚 What I Learned</w:t>
      </w:r>
    </w:p>
    <w:p>
      <w:pPr>
        <w:pStyle w:val="ListBullet"/>
      </w:pPr>
      <w:r>
        <w:t>A Bash script is a text file containing commands.</w:t>
      </w:r>
    </w:p>
    <w:p>
      <w:pPr>
        <w:pStyle w:val="ListBullet"/>
      </w:pPr>
      <w:r>
        <w:t>A script can contain a Bash shebang such as #!/bin/bash.</w:t>
      </w:r>
    </w:p>
    <w:p>
      <w:pPr>
        <w:pStyle w:val="ListBullet"/>
      </w:pPr>
      <w:r>
        <w:t>Linux controls access to files using permissions.</w:t>
      </w:r>
    </w:p>
    <w:p>
      <w:pPr>
        <w:pStyle w:val="ListBullet"/>
      </w:pPr>
      <w:r>
        <w:t>r means Read, w means Write, and x means Execute.</w:t>
      </w:r>
    </w:p>
    <w:p>
      <w:pPr>
        <w:pStyle w:val="ListBullet"/>
      </w:pPr>
      <w:r>
        <w:t>ls -l can be used to inspect file permissions.</w:t>
      </w:r>
    </w:p>
    <w:p>
      <w:pPr>
        <w:pStyle w:val="ListBullet"/>
      </w:pPr>
      <w:r>
        <w:t>A script without execute permission cannot normally be launched using ./script.sh.</w:t>
      </w:r>
    </w:p>
    <w:p>
      <w:pPr>
        <w:pStyle w:val="ListBullet"/>
      </w:pPr>
      <w:r>
        <w:t>chmod is used to change file permissions.</w:t>
      </w:r>
    </w:p>
    <w:p>
      <w:pPr>
        <w:pStyle w:val="ListBullet"/>
      </w:pPr>
      <w:r>
        <w:t>chmod +x filename.sh adds execute permission.</w:t>
      </w:r>
    </w:p>
    <w:p>
      <w:pPr>
        <w:pStyle w:val="ListBullet"/>
      </w:pPr>
      <w:r>
        <w:t>Linux displays Permission denied when execution is not permitted.</w:t>
      </w:r>
    </w:p>
    <w:p>
      <w:pPr>
        <w:pStyle w:val="ListBullet"/>
      </w:pPr>
      <w:r>
        <w:t>Correct command syntax is important when working in the Linux terminal.</w:t>
      </w:r>
    </w:p>
    <w:p>
      <w:pPr>
        <w:pStyle w:val="Heading1"/>
      </w:pPr>
      <w:r>
        <w:t>🧩 Project Structure</w:t>
      </w:r>
    </w:p>
    <w:p>
      <w:pPr>
        <w:ind w:left="360"/>
      </w:pPr>
      <w:r>
        <w:rPr>
          <w:rFonts w:ascii="Consolas" w:hAnsi="Consolas"/>
          <w:sz w:val="18"/>
        </w:rPr>
        <w:t>permissions/</w:t>
        <w:br/>
        <w:t>└── hello.sh</w:t>
      </w:r>
    </w:p>
    <w:p>
      <w:pPr>
        <w:ind w:left="360"/>
      </w:pPr>
      <w:r>
        <w:rPr>
          <w:rFonts w:ascii="Consolas" w:hAnsi="Consolas"/>
          <w:sz w:val="18"/>
        </w:rPr>
        <w:t>#!/bin/bash</w:t>
        <w:br/>
        <w:t>echo "hello, linux permissions are working!"</w:t>
      </w:r>
    </w:p>
    <w:p>
      <w:pPr>
        <w:pStyle w:val="Heading1"/>
      </w:pPr>
      <w:r>
        <w:t>🚀 Skills Demonstrated</w:t>
      </w:r>
    </w:p>
    <w:p>
      <w:pPr>
        <w:ind w:left="360"/>
      </w:pPr>
      <w:r>
        <w:rPr>
          <w:rFonts w:ascii="Consolas" w:hAnsi="Consolas"/>
          <w:sz w:val="18"/>
        </w:rPr>
        <w:t>Linux</w:t>
        <w:br/>
        <w:t xml:space="preserve"> ├── File Permissions</w:t>
        <w:br/>
        <w:t xml:space="preserve"> │    ├── Read (r)</w:t>
        <w:br/>
        <w:t xml:space="preserve"> │    ├── Write (w)</w:t>
        <w:br/>
        <w:t xml:space="preserve"> │    └── Execute (x)</w:t>
        <w:br/>
        <w:t xml:space="preserve"> │</w:t>
        <w:br/>
        <w:t xml:space="preserve"> ├── Permission Inspection</w:t>
        <w:br/>
        <w:t xml:space="preserve"> │    └── ls -l</w:t>
        <w:br/>
        <w:t xml:space="preserve"> │</w:t>
        <w:br/>
        <w:t xml:space="preserve"> ├── Permission Management</w:t>
        <w:br/>
        <w:t xml:space="preserve"> │    └── chmod +x</w:t>
        <w:br/>
        <w:t xml:space="preserve"> │</w:t>
        <w:br/>
        <w:t xml:space="preserve"> └── Bash</w:t>
        <w:br/>
        <w:t xml:space="preserve">      ├── Shebang</w:t>
        <w:br/>
        <w:t xml:space="preserve">      ├── echo</w:t>
        <w:br/>
        <w:t xml:space="preserve">      ├── Script creation</w:t>
        <w:br/>
        <w:t xml:space="preserve">      └── Script execution</w:t>
      </w:r>
    </w:p>
    <w:p>
      <w:pPr>
        <w:pStyle w:val="Heading1"/>
      </w:pPr>
      <w:r>
        <w:t>✅ Project Result</w:t>
      </w:r>
    </w:p>
    <w:p>
      <w:r>
        <w:t>Status: Completed successfully</w:t>
      </w:r>
    </w:p>
    <w:p>
      <w:pPr>
        <w:ind w:left="360"/>
      </w:pPr>
      <w:r>
        <w:rPr>
          <w:rFonts w:ascii="Consolas" w:hAnsi="Consolas"/>
          <w:sz w:val="18"/>
        </w:rPr>
        <w:t>Create Script</w:t>
        <w:br/>
        <w:t xml:space="preserve">     ↓</w:t>
        <w:br/>
        <w:t>Check Permissions</w:t>
        <w:br/>
        <w:t xml:space="preserve">     ↓</w:t>
        <w:br/>
        <w:t>Try to Execute</w:t>
        <w:br/>
        <w:t xml:space="preserve">     ↓</w:t>
        <w:br/>
        <w:t>Permission Denied</w:t>
        <w:br/>
        <w:t xml:space="preserve">     ↓</w:t>
        <w:br/>
        <w:t>Add Execute Permission</w:t>
        <w:br/>
        <w:t xml:space="preserve">     ↓</w:t>
        <w:br/>
        <w:t>chmod +x hello.sh</w:t>
        <w:br/>
        <w:t xml:space="preserve">     ↓</w:t>
        <w:br/>
        <w:t>Execute Script</w:t>
        <w:br/>
        <w:t xml:space="preserve">     ↓</w:t>
        <w:br/>
        <w:t>Successful Output</w:t>
      </w:r>
    </w:p>
    <w:p>
      <w:pPr>
        <w:pStyle w:val="Heading1"/>
      </w:pPr>
      <w:r>
        <w:t>👨‍💻 Practice Environment</w:t>
      </w:r>
    </w:p>
    <w:p>
      <w:pPr>
        <w:ind w:left="360"/>
      </w:pPr>
      <w:r>
        <w:rPr>
          <w:rFonts w:ascii="Consolas" w:hAnsi="Consolas"/>
          <w:sz w:val="18"/>
        </w:rPr>
        <w:t>User:        kailash</w:t>
        <w:br/>
        <w:t>Hostname:    Kailash</w:t>
        <w:br/>
        <w:t>Shell:       Bash</w:t>
        <w:br/>
        <w:t>Project:     Linux File Permissions Practice</w:t>
        <w:br/>
        <w:t>Script:      hello.sh</w:t>
      </w:r>
    </w:p>
    <w:p>
      <w:pPr>
        <w:pStyle w:val="Heading1"/>
      </w:pPr>
      <w:r>
        <w:t>🏁 Conclusion</w:t>
      </w:r>
    </w:p>
    <w:p>
      <w:r>
        <w:t>This project was a practical introduction to Linux file permissions and Bash scripting. The key lesson was that creating a script does not automatically give it permission to execute. Linux permissions control what users are allowed to do with files. By using chmod +x hello.sh, the required execute permission was added, allowing the script to run successfully.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Linux File Permissions Practice • README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